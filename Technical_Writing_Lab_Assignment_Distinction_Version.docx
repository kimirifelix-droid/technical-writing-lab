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WRITING LAB ASSIGNMENT</w:t>
      </w:r>
    </w:p>
    <w:p>
      <w:pPr>
        <w:jc w:val="center"/>
      </w:pPr>
      <w:r>
        <w:t>Student: Felix Kimiri</w:t>
        <w:br/>
        <w:t>Course: Technical Writing Lab</w:t>
        <w:br/>
        <w:br/>
      </w:r>
    </w:p>
    <w:p>
      <w:pPr>
        <w:pStyle w:val="Heading1"/>
      </w:pPr>
      <w:r>
        <w:t>Table of Contents</w:t>
      </w:r>
    </w:p>
    <w:p>
      <w:r>
        <w:t>1. Exercise A</w:t>
      </w:r>
    </w:p>
    <w:p>
      <w:r>
        <w:t>2. Exercise B</w:t>
      </w:r>
    </w:p>
    <w:p>
      <w:r>
        <w:br w:type="page"/>
      </w:r>
    </w:p>
    <w:p>
      <w:pPr>
        <w:pStyle w:val="Heading1"/>
      </w:pPr>
      <w:r>
        <w:t>Exercise A – User Manual Procedure</w:t>
      </w:r>
    </w:p>
    <w:p>
      <w:pPr>
        <w:pStyle w:val="Heading2"/>
      </w:pPr>
      <w:r>
        <w:t>Creating and Activating a Python Virtual Environment and Installing a Package</w:t>
      </w:r>
    </w:p>
    <w:p>
      <w:pPr>
        <w:pStyle w:val="Heading3"/>
      </w:pPr>
      <w:r>
        <w:t>Purpose</w:t>
      </w:r>
    </w:p>
    <w:p>
      <w:r>
        <w:t>This procedure teaches a first-semester computing student how to create a Python virtual environment, activate it, install a package, verify the installation, create a Python file, and deactivate the environment using Windows PowerShell.</w:t>
      </w:r>
    </w:p>
    <w:p>
      <w:pPr>
        <w:pStyle w:val="Heading3"/>
      </w:pPr>
      <w:r>
        <w:t>Prerequisites</w:t>
      </w:r>
    </w:p>
    <w:p>
      <w:pPr>
        <w:pStyle w:val="ListBullet"/>
      </w:pPr>
      <w:r>
        <w:t>Windows computer</w:t>
      </w:r>
    </w:p>
    <w:p>
      <w:pPr>
        <w:pStyle w:val="ListBullet"/>
      </w:pPr>
      <w:r>
        <w:t>Python 3 installed and added to PATH</w:t>
      </w:r>
    </w:p>
    <w:p>
      <w:pPr>
        <w:pStyle w:val="ListBullet"/>
      </w:pPr>
      <w:r>
        <w:t>PowerShell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Project folder (PythonLab)</w:t>
      </w:r>
    </w:p>
    <w:p>
      <w:pPr>
        <w:pStyle w:val="ListBullet"/>
      </w:pPr>
      <w:r>
        <w:t>Basic computer literacy</w:t>
      </w:r>
    </w:p>
    <w:p>
      <w:pPr>
        <w:pStyle w:val="Heading3"/>
      </w:pPr>
      <w:r>
        <w:t>Procedure</w:t>
      </w:r>
    </w:p>
    <w:p>
      <w:pPr>
        <w:pStyle w:val="Heading4"/>
      </w:pPr>
      <w:r>
        <w:t>Step 1</w:t>
      </w:r>
    </w:p>
    <w:p>
      <w:r>
        <w:t>Action: Open Windows PowerShell.</w:t>
      </w:r>
    </w:p>
    <w:p>
      <w:r>
        <w:t>Expected Result: PowerShell opens.</w:t>
      </w:r>
    </w:p>
    <w:p>
      <w:pPr>
        <w:pStyle w:val="Heading4"/>
      </w:pPr>
      <w:r>
        <w:t>Step 2</w:t>
      </w:r>
    </w:p>
    <w:p>
      <w:r>
        <w:t>Action: Navigate to the project folder using `cd $HOME\Documents\PythonLab`.</w:t>
      </w:r>
    </w:p>
    <w:p>
      <w:r>
        <w:t>Expected Result: The terminal displays the project folder.</w:t>
      </w:r>
    </w:p>
    <w:p>
      <w:pPr>
        <w:pStyle w:val="Heading4"/>
      </w:pPr>
      <w:r>
        <w:t>Step 3</w:t>
      </w:r>
    </w:p>
    <w:p>
      <w:r>
        <w:t>Action: Run `Set-ExecutionPolicy -Scope Process -ExecutionPolicy Bypass`.</w:t>
      </w:r>
    </w:p>
    <w:p>
      <w:r>
        <w:t>Expected Result: Scripts are allowed for the current session.</w:t>
      </w:r>
    </w:p>
    <w:p>
      <w:pPr>
        <w:pStyle w:val="Heading4"/>
      </w:pPr>
      <w:r>
        <w:t>Step 4</w:t>
      </w:r>
    </w:p>
    <w:p>
      <w:r>
        <w:t>Action: Run `python -m venv .venv`.</w:t>
      </w:r>
    </w:p>
    <w:p>
      <w:r>
        <w:t>Expected Result: A virtual environment folder named .venv is created.</w:t>
      </w:r>
    </w:p>
    <w:p>
      <w:pPr>
        <w:pStyle w:val="Heading4"/>
      </w:pPr>
      <w:r>
        <w:t>Step 5</w:t>
      </w:r>
    </w:p>
    <w:p>
      <w:r>
        <w:t>Action: Run `.\.venv\Scripts\Activate.ps1`.</w:t>
      </w:r>
    </w:p>
    <w:p>
      <w:r>
        <w:t>Expected Result: The prompt changes to (.venv).</w:t>
      </w:r>
    </w:p>
    <w:p>
      <w:pPr>
        <w:pStyle w:val="Heading4"/>
      </w:pPr>
      <w:r>
        <w:t>Step 6</w:t>
      </w:r>
    </w:p>
    <w:p>
      <w:r>
        <w:t>Action: Run `pip install requests`.</w:t>
      </w:r>
    </w:p>
    <w:p>
      <w:r>
        <w:t>Expected Result: The Requests package installs successfully.</w:t>
      </w:r>
    </w:p>
    <w:p>
      <w:pPr>
        <w:pStyle w:val="Heading4"/>
      </w:pPr>
      <w:r>
        <w:t>Step 7</w:t>
      </w:r>
    </w:p>
    <w:p>
      <w:r>
        <w:t>Action: Run `pip list`.</w:t>
      </w:r>
    </w:p>
    <w:p>
      <w:r>
        <w:t>Expected Result: The installed packages are displayed.</w:t>
      </w:r>
    </w:p>
    <w:p>
      <w:pPr>
        <w:pStyle w:val="Heading4"/>
      </w:pPr>
      <w:r>
        <w:t>Step 8</w:t>
      </w:r>
    </w:p>
    <w:p>
      <w:r>
        <w:t>Action: Run `New-Item test.py -ItemType File`.</w:t>
      </w:r>
    </w:p>
    <w:p>
      <w:r>
        <w:t>Expected Result: A new Python file is created.</w:t>
      </w:r>
    </w:p>
    <w:p>
      <w:pPr>
        <w:pStyle w:val="Heading4"/>
      </w:pPr>
      <w:r>
        <w:t>Step 9</w:t>
      </w:r>
    </w:p>
    <w:p>
      <w:r>
        <w:t>Action: Run `dir`.</w:t>
      </w:r>
    </w:p>
    <w:p>
      <w:r>
        <w:t>Expected Result: The .venv folder, main.py and test.py appear.</w:t>
      </w:r>
    </w:p>
    <w:p>
      <w:pPr>
        <w:pStyle w:val="Heading4"/>
      </w:pPr>
      <w:r>
        <w:t>Step 10</w:t>
      </w:r>
    </w:p>
    <w:p>
      <w:r>
        <w:t>Action: Run `deactivate`.</w:t>
      </w:r>
    </w:p>
    <w:p>
      <w:r>
        <w:t>Expected Result: The prompt returns to normal.</w:t>
      </w:r>
    </w:p>
    <w:p>
      <w:pPr>
        <w:pStyle w:val="Heading3"/>
      </w:pPr>
      <w:r>
        <w:t>Screenshot Description</w:t>
      </w:r>
    </w:p>
    <w:p>
      <w:r>
        <w:t>Capture PowerShell showing the active (.venv) prompt and the successful output of 'pip list' confirming that the Requests package is installed.</w:t>
      </w:r>
    </w:p>
    <w:p>
      <w:pPr>
        <w:pStyle w:val="Heading3"/>
      </w:pPr>
      <w:r>
        <w:t>Troubleshooting</w:t>
      </w:r>
    </w:p>
    <w:p>
      <w:r>
        <w:t>Problem: 'python' is not recognized.</w:t>
        <w:br/>
        <w:t>Cause: Python is missing or not added to PATH.</w:t>
        <w:br/>
        <w:t>Solution: Install Python, enable 'Add Python to PATH', restart PowerShell, and repeat the steps.</w:t>
      </w:r>
    </w:p>
    <w:p>
      <w:r>
        <w:br w:type="page"/>
      </w:r>
    </w:p>
    <w:p>
      <w:pPr>
        <w:pStyle w:val="Heading1"/>
      </w:pPr>
      <w:r>
        <w:t>Exercise B – API Reference Entry</w:t>
      </w:r>
    </w:p>
    <w:p>
      <w:pPr>
        <w:pStyle w:val="Heading2"/>
      </w:pPr>
      <w:r>
        <w:t>POST /api/v1/tasks</w:t>
      </w:r>
    </w:p>
    <w:p>
      <w:r>
        <w:t>Creates a new task in a project management application. Only authenticated users can access this endpoint.</w:t>
      </w:r>
    </w:p>
    <w:p>
      <w:pPr>
        <w:pStyle w:val="Heading3"/>
      </w:pPr>
      <w:r>
        <w:t>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Bearer token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Path Parameters</w:t>
      </w:r>
    </w:p>
    <w:p>
      <w:r>
        <w:t>None</w:t>
      </w:r>
    </w:p>
    <w:p>
      <w:pPr>
        <w:pStyle w:val="Heading3"/>
      </w:pPr>
      <w:r>
        <w:t>Query Parameters</w:t>
      </w:r>
    </w:p>
    <w:p>
      <w:r>
        <w:t>None</w:t>
      </w:r>
    </w:p>
    <w:p>
      <w:pPr>
        <w:pStyle w:val="Heading3"/>
      </w:pPr>
      <w:r>
        <w:t>Request Body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Task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Task details</w:t>
            </w:r>
          </w:p>
        </w:tc>
      </w:tr>
      <w:tr>
        <w:tc>
          <w:tcPr>
            <w:tcW w:type="dxa" w:w="2160"/>
          </w:tcPr>
          <w:p>
            <w:r>
              <w:t>assignee_id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Assigned user</w:t>
            </w:r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YYYY-MM-DD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low, medium, high</w:t>
            </w:r>
          </w:p>
        </w:tc>
      </w:tr>
    </w:tbl>
    <w:p>
      <w:pPr>
        <w:pStyle w:val="Heading3"/>
      </w:pPr>
      <w:r>
        <w:t>Example Request</w:t>
      </w:r>
    </w:p>
    <w:p>
      <w:r>
        <w:t>POST /api/v1/tasks</w:t>
        <w:br/>
        <w:t>Authorization: Bearer &lt;token&gt;</w:t>
        <w:br/>
        <w:t>Content-Type: application/json</w:t>
        <w:br/>
        <w:br/>
        <w:t>{</w:t>
        <w:br/>
        <w:t xml:space="preserve">  "title":"Complete technical writing assignment",</w:t>
        <w:br/>
        <w:t xml:space="preserve">  "description":"Prepare and submit the report",</w:t>
        <w:br/>
        <w:t xml:space="preserve">  "assignee_id":12,</w:t>
        <w:br/>
        <w:t xml:space="preserve">  "due_date":"2026-08-07",</w:t>
        <w:br/>
        <w:t xml:space="preserve">  "priority":"high"</w:t>
        <w:br/>
        <w:t>}</w:t>
      </w:r>
    </w:p>
    <w:p>
      <w:pPr>
        <w:pStyle w:val="Heading3"/>
      </w:pPr>
      <w:r>
        <w:t>Example Successful Response</w:t>
      </w:r>
    </w:p>
    <w:p>
      <w:r>
        <w:t>HTTP/1.1 201 Created</w:t>
        <w:br/>
        <w:br/>
        <w:t>{</w:t>
        <w:br/>
        <w:t xml:space="preserve">  "task_id":101,</w:t>
        <w:br/>
        <w:t xml:space="preserve">  "title":"Complete technical writing assignment",</w:t>
        <w:br/>
        <w:t xml:space="preserve">  "description":"Prepare and submit the report",</w:t>
        <w:br/>
        <w:t xml:space="preserve">  "assignee_id":12,</w:t>
        <w:br/>
        <w:t xml:space="preserve">  "due_date":"2026-08-07",</w:t>
        <w:br/>
        <w:t xml:space="preserve">  "priority":"high",</w:t>
        <w:br/>
        <w:t xml:space="preserve">  "status":"pending",</w:t>
        <w:br/>
        <w:t xml:space="preserve">  "created_at":"2026-08-03T12:00:00Z"</w:t>
        <w:br/>
        <w:t>}</w:t>
      </w:r>
    </w:p>
    <w:p>
      <w:pPr>
        <w:pStyle w:val="Heading3"/>
      </w:pPr>
      <w:r>
        <w:t>HTTP Response Codes</w:t>
      </w:r>
    </w:p>
    <w:p>
      <w:pPr>
        <w:pStyle w:val="ListBullet"/>
      </w:pPr>
      <w:r>
        <w:t>201 Created – Task created successfully.</w:t>
      </w:r>
    </w:p>
    <w:p>
      <w:pPr>
        <w:pStyle w:val="ListBullet"/>
      </w:pPr>
      <w:r>
        <w:t>400 Bad Request – Invalid or missing fields.</w:t>
      </w:r>
    </w:p>
    <w:p>
      <w:pPr>
        <w:pStyle w:val="ListBullet"/>
      </w:pPr>
      <w:r>
        <w:t>401 Unauthorized – Invalid or missing token.</w:t>
      </w:r>
    </w:p>
    <w:p>
      <w:pPr>
        <w:pStyle w:val="ListBullet"/>
      </w:pPr>
      <w:r>
        <w:t>403 Forbidden – User lacks permission.</w:t>
      </w:r>
    </w:p>
    <w:p>
      <w:pPr>
        <w:pStyle w:val="ListBullet"/>
      </w:pPr>
      <w:r>
        <w:t>404 Not Found – Assignee not found.</w:t>
      </w:r>
    </w:p>
    <w:p>
      <w:pPr>
        <w:pStyle w:val="ListBullet"/>
      </w:pPr>
      <w:r>
        <w:t>500 Internal Server Error – Unexpected server error.</w:t>
      </w:r>
    </w:p>
    <w:p>
      <w:pPr>
        <w:pStyle w:val="Heading2"/>
      </w:pPr>
      <w:r>
        <w:t>Writing Quality Review</w:t>
      </w:r>
    </w:p>
    <w:p>
      <w:r>
        <w:t>The document uses active voice, concise instructions, consistent terminology, numbered procedures, meaningful headings, and realistic API examples aligned with professional technical documentation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